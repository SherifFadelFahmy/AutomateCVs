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42FA" w14:textId="77777777" w:rsidR="00CD7E57" w:rsidRDefault="00000000">
      <w:r>
        <w:rPr>
          <w:b/>
          <w:sz w:val="36"/>
        </w:rPr>
        <w:t>Sherif Fadel Fahmy Bishara Fahmy</w:t>
      </w:r>
    </w:p>
    <w:p w14:paraId="7B7A1741" w14:textId="77777777" w:rsidR="00CD7E57" w:rsidRDefault="00000000">
      <w:r>
        <w:t>Associate Professor &amp; Head of Department</w:t>
      </w:r>
    </w:p>
    <w:p w14:paraId="15DB1FCA" w14:textId="77777777" w:rsidR="00CD7E57" w:rsidRDefault="00000000">
      <w:r>
        <w:t>Computer Engineering Department, Arab Academy for Science, Technology &amp; Maritime Transport (AASTMT)</w:t>
      </w:r>
    </w:p>
    <w:p w14:paraId="125F46A7" w14:textId="77777777" w:rsidR="00CD7E57" w:rsidRDefault="00000000">
      <w:r>
        <w:t>AbuKir Branch, Office 304A, Alexandria, Egypt</w:t>
      </w:r>
    </w:p>
    <w:p w14:paraId="6C2625F8" w14:textId="77777777" w:rsidR="00CD7E57" w:rsidRDefault="00000000">
      <w:r>
        <w:t>Phone: +20 122 446 9125</w:t>
      </w:r>
    </w:p>
    <w:p w14:paraId="0E8B88DE" w14:textId="77777777" w:rsidR="00CD7E57" w:rsidRDefault="00000000">
      <w:r>
        <w:t>Email: your.email@aast.edu</w:t>
      </w:r>
    </w:p>
    <w:p w14:paraId="1A0E642C" w14:textId="77777777" w:rsidR="00CD7E57" w:rsidRDefault="00000000">
      <w:r>
        <w:t>Website: https://sheriffadelfahmy.org</w:t>
      </w:r>
    </w:p>
    <w:p w14:paraId="3525B650" w14:textId="77777777" w:rsidR="00CD7E57" w:rsidRDefault="00000000">
      <w:pPr>
        <w:pStyle w:val="Heading1"/>
      </w:pPr>
      <w:r>
        <w:t>Profile</w:t>
      </w:r>
    </w:p>
    <w:p w14:paraId="02CFFC19" w14:textId="77777777" w:rsidR="00CD7E57" w:rsidRDefault="00000000">
      <w:r>
        <w:t>Computer Engineering academic and department head with expertise in distributed systems, real-time systems, and operating systems. Experienced  in teaching, curriculum design, and academic administration, with a strong  record of research publications and student supervision.</w:t>
      </w:r>
      <w:r>
        <w:br/>
      </w:r>
    </w:p>
    <w:p w14:paraId="0007072E" w14:textId="77777777" w:rsidR="00CD7E57" w:rsidRDefault="00000000">
      <w:pPr>
        <w:pStyle w:val="Heading1"/>
      </w:pPr>
      <w:r>
        <w:t>Education</w:t>
      </w:r>
    </w:p>
    <w:p w14:paraId="28AB16C1" w14:textId="77777777" w:rsidR="00CD7E57" w:rsidRDefault="00000000">
      <w:pPr>
        <w:pStyle w:val="ListBullet"/>
      </w:pPr>
      <w:r>
        <w:t>Ph.D. in Computer Engineering — Virginia Tech, Blacksburg, VA, USA (2010)</w:t>
      </w:r>
    </w:p>
    <w:p w14:paraId="4694A693" w14:textId="77777777" w:rsidR="00CD7E57" w:rsidRDefault="00000000">
      <w:pPr>
        <w:pStyle w:val="ListBullet"/>
      </w:pPr>
      <w:r>
        <w:t>M.Sc. in Computer Engineering — AASTMT, Alexandria, Egypt (2005)</w:t>
      </w:r>
    </w:p>
    <w:p w14:paraId="4FC734AC" w14:textId="77777777" w:rsidR="00CD7E57" w:rsidRDefault="00000000">
      <w:pPr>
        <w:pStyle w:val="ListBullet"/>
      </w:pPr>
      <w:r>
        <w:t>B.Sc. in Computer Engineering — AASTMT, Alexandria, Egypt (2002)</w:t>
      </w:r>
    </w:p>
    <w:p w14:paraId="283C95C9" w14:textId="77777777" w:rsidR="00CD7E57" w:rsidRDefault="00000000">
      <w:pPr>
        <w:pStyle w:val="Heading1"/>
      </w:pPr>
      <w:r>
        <w:t>Academic Positions</w:t>
      </w:r>
    </w:p>
    <w:p w14:paraId="374AF7B1" w14:textId="77777777" w:rsidR="00CD7E57" w:rsidRDefault="00000000">
      <w:pPr>
        <w:pStyle w:val="ListBullet"/>
      </w:pPr>
      <w:r>
        <w:t>Current:</w:t>
      </w:r>
    </w:p>
    <w:p w14:paraId="520D1991" w14:textId="77777777" w:rsidR="00CD7E57" w:rsidRDefault="00000000">
      <w:pPr>
        <w:pStyle w:val="ListBullet2"/>
      </w:pPr>
      <w:r>
        <w:t>Head, Computer Engineering Department, AASTMT (2016–present)</w:t>
      </w:r>
    </w:p>
    <w:p w14:paraId="5B9AA877" w14:textId="77777777" w:rsidR="00CD7E57" w:rsidRDefault="00000000">
      <w:pPr>
        <w:pStyle w:val="ListBullet2"/>
      </w:pPr>
      <w:r>
        <w:t>Associate Professor, Computer Engineering, AASTMT (2018–present)</w:t>
      </w:r>
    </w:p>
    <w:p w14:paraId="573DC06F" w14:textId="77777777" w:rsidR="00CD7E57" w:rsidRDefault="00000000">
      <w:pPr>
        <w:pStyle w:val="ListBullet"/>
      </w:pPr>
      <w:r>
        <w:t>Previous:</w:t>
      </w:r>
    </w:p>
    <w:p w14:paraId="770C4F0B" w14:textId="77777777" w:rsidR="00CD7E57" w:rsidRDefault="00000000">
      <w:pPr>
        <w:pStyle w:val="ListBullet2"/>
      </w:pPr>
      <w:r>
        <w:t>Assistant Professor, Computer Engineering, AASTMT (2010–2018)</w:t>
      </w:r>
    </w:p>
    <w:p w14:paraId="2E414857" w14:textId="77777777" w:rsidR="00CD7E57" w:rsidRDefault="00000000">
      <w:pPr>
        <w:pStyle w:val="ListBullet2"/>
      </w:pPr>
      <w:r>
        <w:t>Assistant Lecturer, AASTMT (2005–2010)</w:t>
      </w:r>
    </w:p>
    <w:p w14:paraId="19810873" w14:textId="77777777" w:rsidR="00CD7E57" w:rsidRDefault="00000000">
      <w:pPr>
        <w:pStyle w:val="ListBullet2"/>
      </w:pPr>
      <w:r>
        <w:t>Teaching Assistant, AASTMT (2002–2005)</w:t>
      </w:r>
    </w:p>
    <w:p w14:paraId="062DEB43" w14:textId="77777777" w:rsidR="00CD7E57" w:rsidRDefault="00000000">
      <w:pPr>
        <w:pStyle w:val="Heading1"/>
      </w:pPr>
      <w:r>
        <w:t>Research Interests</w:t>
      </w:r>
    </w:p>
    <w:p w14:paraId="2AA727C2" w14:textId="77777777" w:rsidR="00CD7E57" w:rsidRDefault="00000000">
      <w:pPr>
        <w:pStyle w:val="ListBullet"/>
      </w:pPr>
      <w:r>
        <w:t>Distributed systems</w:t>
      </w:r>
    </w:p>
    <w:p w14:paraId="69ACFCB7" w14:textId="77777777" w:rsidR="00CD7E57" w:rsidRDefault="00000000">
      <w:pPr>
        <w:pStyle w:val="ListBullet"/>
      </w:pPr>
      <w:r>
        <w:lastRenderedPageBreak/>
        <w:t>Real-time systems</w:t>
      </w:r>
    </w:p>
    <w:p w14:paraId="2C67DE03" w14:textId="77777777" w:rsidR="00CD7E57" w:rsidRDefault="00000000">
      <w:pPr>
        <w:pStyle w:val="ListBullet"/>
      </w:pPr>
      <w:r>
        <w:t>Operating systems</w:t>
      </w:r>
    </w:p>
    <w:p w14:paraId="27BCD14A" w14:textId="77777777" w:rsidR="00CD7E57" w:rsidRDefault="00000000">
      <w:pPr>
        <w:pStyle w:val="ListBullet"/>
      </w:pPr>
      <w:r>
        <w:t>Software transactional memory</w:t>
      </w:r>
    </w:p>
    <w:p w14:paraId="11B5C034" w14:textId="77777777" w:rsidR="00CD7E57" w:rsidRDefault="00000000">
      <w:pPr>
        <w:pStyle w:val="ListBullet"/>
      </w:pPr>
      <w:r>
        <w:t>Scheduling and response-time analysis</w:t>
      </w:r>
    </w:p>
    <w:p w14:paraId="049B46D6" w14:textId="77777777" w:rsidR="00CD7E57" w:rsidRDefault="00000000">
      <w:pPr>
        <w:pStyle w:val="Heading1"/>
      </w:pPr>
      <w:r>
        <w:t>Teaching</w:t>
      </w:r>
    </w:p>
    <w:p w14:paraId="53F93F35" w14:textId="77777777" w:rsidR="00CD7E57" w:rsidRDefault="00000000">
      <w:pPr>
        <w:pStyle w:val="ListBullet"/>
      </w:pPr>
      <w:r>
        <w:t>Undergraduate:</w:t>
      </w:r>
    </w:p>
    <w:p w14:paraId="1BFAA853" w14:textId="77777777" w:rsidR="00CD7E57" w:rsidRDefault="00000000">
      <w:pPr>
        <w:pStyle w:val="ListBullet2"/>
      </w:pPr>
      <w:r>
        <w:t>Operating Systems</w:t>
      </w:r>
    </w:p>
    <w:p w14:paraId="7A184A58" w14:textId="77777777" w:rsidR="00CD7E57" w:rsidRDefault="00000000">
      <w:pPr>
        <w:pStyle w:val="ListBullet2"/>
      </w:pPr>
      <w:r>
        <w:t>Advanced Programming</w:t>
      </w:r>
    </w:p>
    <w:p w14:paraId="10E91C24" w14:textId="77777777" w:rsidR="00CD7E57" w:rsidRDefault="00000000">
      <w:pPr>
        <w:pStyle w:val="ListBullet2"/>
      </w:pPr>
      <w:r>
        <w:t>Distributed and Parallel Systems</w:t>
      </w:r>
    </w:p>
    <w:p w14:paraId="59E94274" w14:textId="77777777" w:rsidR="00CD7E57" w:rsidRDefault="00000000">
      <w:pPr>
        <w:pStyle w:val="ListBullet2"/>
      </w:pPr>
      <w:r>
        <w:t>Digital Design &amp; Microprocessors</w:t>
      </w:r>
    </w:p>
    <w:p w14:paraId="64A750E1" w14:textId="77777777" w:rsidR="00CD7E57" w:rsidRDefault="00000000">
      <w:pPr>
        <w:pStyle w:val="ListBullet2"/>
      </w:pPr>
      <w:r>
        <w:t>Digital Electronics</w:t>
      </w:r>
    </w:p>
    <w:p w14:paraId="01D6A16E" w14:textId="77777777" w:rsidR="00CD7E57" w:rsidRDefault="00000000">
      <w:pPr>
        <w:pStyle w:val="ListBullet2"/>
      </w:pPr>
      <w:r>
        <w:t>Structured Programming</w:t>
      </w:r>
    </w:p>
    <w:p w14:paraId="21FBBCB3" w14:textId="77777777" w:rsidR="00CD7E57" w:rsidRDefault="00000000">
      <w:pPr>
        <w:pStyle w:val="ListBullet2"/>
      </w:pPr>
      <w:r>
        <w:t>Programming Applications</w:t>
      </w:r>
    </w:p>
    <w:p w14:paraId="5182DA4C" w14:textId="77777777" w:rsidR="00CD7E57" w:rsidRDefault="00000000">
      <w:pPr>
        <w:pStyle w:val="ListBullet"/>
      </w:pPr>
      <w:r>
        <w:t>Postgraduate:</w:t>
      </w:r>
    </w:p>
    <w:p w14:paraId="23FD7A17" w14:textId="77777777" w:rsidR="00CD7E57" w:rsidRDefault="00000000">
      <w:pPr>
        <w:pStyle w:val="ListBullet2"/>
      </w:pPr>
      <w:r>
        <w:t>Advanced Operating Systems</w:t>
      </w:r>
    </w:p>
    <w:p w14:paraId="4E418E16" w14:textId="77777777" w:rsidR="00CD7E57" w:rsidRDefault="00000000">
      <w:pPr>
        <w:pStyle w:val="ListBullet2"/>
      </w:pPr>
      <w:r>
        <w:t>Real-Time Systems</w:t>
      </w:r>
    </w:p>
    <w:p w14:paraId="43F4B1A4" w14:textId="77777777" w:rsidR="00CD7E57" w:rsidRDefault="00000000">
      <w:pPr>
        <w:pStyle w:val="Heading1"/>
      </w:pPr>
      <w:r>
        <w:t>Service and Administration</w:t>
      </w:r>
    </w:p>
    <w:p w14:paraId="1D4FBDA4" w14:textId="77777777" w:rsidR="00CD7E57" w:rsidRDefault="00000000">
      <w:pPr>
        <w:pStyle w:val="ListBullet"/>
      </w:pPr>
      <w:r>
        <w:t>Committees and Service:</w:t>
      </w:r>
    </w:p>
    <w:p w14:paraId="172B06FC" w14:textId="77777777" w:rsidR="00CD7E57" w:rsidRDefault="00000000">
      <w:pPr>
        <w:pStyle w:val="ListBullet2"/>
      </w:pPr>
      <w:r>
        <w:t>Department Council, Computer Engineering</w:t>
      </w:r>
    </w:p>
    <w:p w14:paraId="68B7B32F" w14:textId="77777777" w:rsidR="00CD7E57" w:rsidRDefault="00000000">
      <w:pPr>
        <w:pStyle w:val="ListBullet2"/>
      </w:pPr>
      <w:r>
        <w:t>Curriculum and program development activities</w:t>
      </w:r>
    </w:p>
    <w:p w14:paraId="6A61F068" w14:textId="77777777" w:rsidR="00CD7E57" w:rsidRDefault="00000000">
      <w:pPr>
        <w:pStyle w:val="ListBullet2"/>
      </w:pPr>
      <w:r>
        <w:t>Participation in accreditation and quality assurance (e.g., ABET-related preparation)</w:t>
      </w:r>
    </w:p>
    <w:p w14:paraId="4A50B9EB" w14:textId="77777777" w:rsidR="00CD7E57" w:rsidRDefault="00000000">
      <w:pPr>
        <w:pStyle w:val="ListBullet"/>
      </w:pPr>
      <w:r>
        <w:t>Administrative Roles:</w:t>
      </w:r>
    </w:p>
    <w:p w14:paraId="15F95B0B" w14:textId="77777777" w:rsidR="00CD7E57" w:rsidRDefault="00000000">
      <w:pPr>
        <w:pStyle w:val="ListBullet2"/>
      </w:pPr>
      <w:r>
        <w:t>Leadership of faculty and staff within the Computer Engineering Department</w:t>
      </w:r>
    </w:p>
    <w:p w14:paraId="1A267357" w14:textId="77777777" w:rsidR="00CD7E57" w:rsidRDefault="00000000">
      <w:pPr>
        <w:pStyle w:val="ListBullet2"/>
      </w:pPr>
      <w:r>
        <w:t>Coordination of course offerings, timetables, and faculty loads</w:t>
      </w:r>
    </w:p>
    <w:p w14:paraId="502388E0" w14:textId="77777777" w:rsidR="00CD7E57" w:rsidRDefault="00000000">
      <w:pPr>
        <w:pStyle w:val="ListBullet2"/>
      </w:pPr>
      <w:r>
        <w:t>Participation in faculty recruitment and evaluation</w:t>
      </w:r>
    </w:p>
    <w:p w14:paraId="7E46E305" w14:textId="77777777" w:rsidR="00CD7E57" w:rsidRDefault="00000000">
      <w:pPr>
        <w:pStyle w:val="Heading1"/>
      </w:pPr>
      <w:r>
        <w:t>Awards and Honors</w:t>
      </w:r>
    </w:p>
    <w:p w14:paraId="00803B5E" w14:textId="77777777" w:rsidR="00CD7E57" w:rsidRDefault="00000000">
      <w:pPr>
        <w:pStyle w:val="ListBullet"/>
      </w:pPr>
      <w:r>
        <w:t>Example: AASTMT Excellence in Teaching Award (20XX)</w:t>
      </w:r>
    </w:p>
    <w:p w14:paraId="52724510" w14:textId="77777777" w:rsidR="00CD7E57" w:rsidRDefault="00000000">
      <w:pPr>
        <w:pStyle w:val="ListBullet"/>
      </w:pPr>
      <w:r>
        <w:t>Example: Research Recognition Award (20YY)</w:t>
      </w:r>
    </w:p>
    <w:p w14:paraId="04D04E55" w14:textId="77777777" w:rsidR="00CD7E57" w:rsidRDefault="00000000">
      <w:pPr>
        <w:pStyle w:val="Heading1"/>
      </w:pPr>
      <w:r>
        <w:lastRenderedPageBreak/>
        <w:t>Selected Publications</w:t>
      </w:r>
    </w:p>
    <w:p w14:paraId="4659D7D0" w14:textId="77777777" w:rsidR="00CD7E57" w:rsidRDefault="00000000">
      <w:pPr>
        <w:pStyle w:val="ListNumber"/>
      </w:pPr>
      <w:r>
        <w:t>Fahmy, Sherif F; Fahmy, Shereen F; Fakhr, Mohamed W; (2024). Technical vs Fundamental Analysis for Egyptian Stock Market Prediction using a Unified Ensemble Regressor. 2024 6th International Youth Conference on Radio Electronics, Electrical and Power Engineering (REEPE).</w:t>
      </w:r>
    </w:p>
    <w:p w14:paraId="7FB92498" w14:textId="77777777" w:rsidR="00CD7E57" w:rsidRDefault="00000000">
      <w:pPr>
        <w:pStyle w:val="ListNumber"/>
      </w:pPr>
      <w:r>
        <w:t>Moataz Ahmed, Manal Helal, Sherif Fadel Fahmy, Abdel Moneim Wahdan; (2024). Arabic Music Genre Identification. Journal of Advanced Research in Applied Sciences and Engineering Technology.</w:t>
      </w:r>
    </w:p>
    <w:p w14:paraId="7CBDD9D8" w14:textId="77777777" w:rsidR="00CD7E57" w:rsidRDefault="00000000">
      <w:pPr>
        <w:pStyle w:val="ListNumber"/>
      </w:pPr>
      <w:r>
        <w:t>Bastawisy, Ahmed O.; Fahmy, Sherif F.; Elazeem, Mohamed H. Abd; Fahmy, Shereen F.; (2024). A Novel Technique for Segmenting Data for Training an Ensemble Regressor. Journal of Advanced Research In Applied Sciences and Engineering Technology.</w:t>
      </w:r>
    </w:p>
    <w:p w14:paraId="1A5B32C6" w14:textId="77777777" w:rsidR="00CD7E57" w:rsidRDefault="00000000">
      <w:pPr>
        <w:pStyle w:val="ListNumber"/>
      </w:pPr>
      <w:r>
        <w:t>Yehia, Asmaa; Fahmy, Sherif; Fahmy, Ahmed; (2023). Generative Adversarial Networks as weight generators in ensemble classification. AIRC.</w:t>
      </w:r>
    </w:p>
    <w:p w14:paraId="37B7A0C9" w14:textId="77777777" w:rsidR="00CD7E57" w:rsidRDefault="00000000">
      <w:pPr>
        <w:pStyle w:val="ListNumber"/>
      </w:pPr>
      <w:r>
        <w:t>Kamal, Tamer; Helmy, Emadeldin; Fahmy, Sherif; Abd EL-Azeem, Mohamed H; (2023). Detecting and preventing for performance assessment of IoT devices under dodag information solicitation (dis) attacks. 2023 40th National Radio Science Conference (NRSC).</w:t>
      </w:r>
    </w:p>
    <w:p w14:paraId="1AA0041B" w14:textId="77777777" w:rsidR="00CD7E57" w:rsidRDefault="00000000">
      <w:pPr>
        <w:pStyle w:val="ListNumber"/>
      </w:pPr>
      <w:r>
        <w:t>Fahmy, Hesham Ahmed; Fahmy, Sherif Fadel; García, Alberto A Del Barrio; Juan, Guillermo Botella; (2023). An ensemble multi-stream classifier for infant needs detection. Heliyon.</w:t>
      </w:r>
    </w:p>
    <w:p w14:paraId="07CA456C" w14:textId="77777777" w:rsidR="00CD7E57" w:rsidRDefault="00000000">
      <w:pPr>
        <w:pStyle w:val="ListNumber"/>
      </w:pPr>
      <w:r>
        <w:t>Helal, Mohammed Ezzat; Helal, Manal Ezzat; Fahmy, Sherif Fadel; (2021). Spinal Muscle Atrophy Disease Modelling as Bayesian Network. Journal of Physics: Conference Series.</w:t>
      </w:r>
    </w:p>
    <w:p w14:paraId="75D5E9E4" w14:textId="77777777" w:rsidR="00CD7E57" w:rsidRDefault="00000000">
      <w:pPr>
        <w:pStyle w:val="ListNumber"/>
      </w:pPr>
      <w:r>
        <w:t>AbdelAzim, Nada M; Fahmy, Sherif F; Sobh, Mohammed Ali; Eldin, Ayman M Bahaa; (2021). A hybrid entropy-based DoS attacks detection system for software defined networks (SDN): A proposed trust mechanism. Egyptian Informatics Journal.</w:t>
      </w:r>
    </w:p>
    <w:p w14:paraId="2A7ACFBB" w14:textId="77777777" w:rsidR="00CD7E57" w:rsidRDefault="00000000">
      <w:pPr>
        <w:pStyle w:val="Heading1"/>
      </w:pPr>
      <w:r>
        <w:t>Skills</w:t>
      </w:r>
    </w:p>
    <w:p w14:paraId="4480152C" w14:textId="77777777" w:rsidR="00CD7E57" w:rsidRDefault="00000000">
      <w:pPr>
        <w:pStyle w:val="ListBullet"/>
      </w:pPr>
      <w:r>
        <w:t>Technical:</w:t>
      </w:r>
    </w:p>
    <w:p w14:paraId="00B90378" w14:textId="77777777" w:rsidR="00CD7E57" w:rsidRDefault="00000000">
      <w:pPr>
        <w:pStyle w:val="ListBullet2"/>
      </w:pPr>
      <w:r>
        <w:t>C, C++</w:t>
      </w:r>
    </w:p>
    <w:p w14:paraId="54C6B4D6" w14:textId="77777777" w:rsidR="00CD7E57" w:rsidRDefault="00000000">
      <w:pPr>
        <w:pStyle w:val="ListBullet2"/>
      </w:pPr>
      <w:r>
        <w:t>Python</w:t>
      </w:r>
    </w:p>
    <w:p w14:paraId="66144FF4" w14:textId="77777777" w:rsidR="00CD7E57" w:rsidRDefault="00000000">
      <w:pPr>
        <w:pStyle w:val="ListBullet2"/>
      </w:pPr>
      <w:r>
        <w:t>Linux systems programming</w:t>
      </w:r>
    </w:p>
    <w:p w14:paraId="344C439F" w14:textId="77777777" w:rsidR="00CD7E57" w:rsidRDefault="00000000">
      <w:pPr>
        <w:pStyle w:val="ListBullet2"/>
      </w:pPr>
      <w:r>
        <w:t>Distributed systems design and implementation</w:t>
      </w:r>
    </w:p>
    <w:p w14:paraId="6CCAE787" w14:textId="77777777" w:rsidR="00CD7E57" w:rsidRDefault="00000000">
      <w:pPr>
        <w:pStyle w:val="ListBullet"/>
      </w:pPr>
      <w:r>
        <w:t>Languages:</w:t>
      </w:r>
    </w:p>
    <w:p w14:paraId="3F210BCC" w14:textId="77777777" w:rsidR="00CD7E57" w:rsidRDefault="00000000">
      <w:pPr>
        <w:pStyle w:val="ListBullet2"/>
      </w:pPr>
      <w:r>
        <w:t>Arabic (native)</w:t>
      </w:r>
    </w:p>
    <w:p w14:paraId="71CE5E5C" w14:textId="77777777" w:rsidR="00CD7E57" w:rsidRDefault="00000000">
      <w:pPr>
        <w:pStyle w:val="ListBullet2"/>
      </w:pPr>
      <w:r>
        <w:t>English (fluent)</w:t>
      </w:r>
    </w:p>
    <w:p w14:paraId="1506D3AE" w14:textId="77777777" w:rsidR="00CD7E57" w:rsidRDefault="00000000">
      <w:pPr>
        <w:pStyle w:val="ListBullet2"/>
      </w:pPr>
      <w:r>
        <w:t>French (learning)</w:t>
      </w:r>
    </w:p>
    <w:sectPr w:rsidR="00CD7E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940005">
    <w:abstractNumId w:val="8"/>
  </w:num>
  <w:num w:numId="2" w16cid:durableId="996610653">
    <w:abstractNumId w:val="6"/>
  </w:num>
  <w:num w:numId="3" w16cid:durableId="2098819142">
    <w:abstractNumId w:val="5"/>
  </w:num>
  <w:num w:numId="4" w16cid:durableId="222105687">
    <w:abstractNumId w:val="4"/>
  </w:num>
  <w:num w:numId="5" w16cid:durableId="500121328">
    <w:abstractNumId w:val="7"/>
  </w:num>
  <w:num w:numId="6" w16cid:durableId="1769933979">
    <w:abstractNumId w:val="3"/>
  </w:num>
  <w:num w:numId="7" w16cid:durableId="1964261178">
    <w:abstractNumId w:val="2"/>
  </w:num>
  <w:num w:numId="8" w16cid:durableId="2024935423">
    <w:abstractNumId w:val="1"/>
  </w:num>
  <w:num w:numId="9" w16cid:durableId="164011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FF8"/>
    <w:rsid w:val="0015074B"/>
    <w:rsid w:val="0029639D"/>
    <w:rsid w:val="00326F90"/>
    <w:rsid w:val="0042131E"/>
    <w:rsid w:val="00AA1D8D"/>
    <w:rsid w:val="00B47730"/>
    <w:rsid w:val="00C25359"/>
    <w:rsid w:val="00CB0664"/>
    <w:rsid w:val="00CD7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62418"/>
  <w14:defaultImageDpi w14:val="300"/>
  <w15:docId w15:val="{BD7B4C3A-B778-42F1-BD34-D7DA7B06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489</Words>
  <Characters>3435</Characters>
  <Application>Microsoft Office Word</Application>
  <DocSecurity>0</DocSecurity>
  <Lines>90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Sherif Fahmy</cp:lastModifiedBy>
  <cp:revision>3</cp:revision>
  <dcterms:created xsi:type="dcterms:W3CDTF">2013-12-23T23:15:00Z</dcterms:created>
  <dcterms:modified xsi:type="dcterms:W3CDTF">2025-12-07T10:26:00Z</dcterms:modified>
  <cp:category/>
</cp:coreProperties>
</file>